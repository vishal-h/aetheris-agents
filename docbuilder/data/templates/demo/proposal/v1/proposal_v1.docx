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</w:pPr>
      <w:r>
        <w:rPr>
          <w:b/>
          <w:color w:val="1F4E79"/>
          <w:sz w:val="40"/>
        </w:rPr>
        <w:t>B2B Project Proposal</w:t>
      </w:r>
    </w:p>
    <w:p>
      <w:pPr>
        <w:spacing w:before="0" w:after="720"/>
      </w:pPr>
      <w:r>
        <w:rPr>
          <w:i/>
          <w:color w:val="666666"/>
          <w:sz w:val="22"/>
        </w:rPr>
        <w:t>Prepared for: Client Name  |  Date: DD MMM YYYY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FBFBF" w:space="4"/>
      </w:pBdr>
    </w:pPr>
    <w:r>
      <w:rPr>
        <w:color w:val="666666"/>
        <w:sz w:val="16"/>
      </w:rPr>
      <w:t xml:space="preserve">Confidential  | 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 PAGE </w:instrTex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of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 NUMPAGES </w:instrText>
    </w:r>
    <w:r>
      <w:rPr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color="1F4E79" w:space="4"/>
      </w:pBdr>
      <w:tabs>
        <w:tab w:val="right" w:pos="9026"/>
      </w:tabs>
    </w:pPr>
    <w:r>
      <w:rPr>
        <w:i/>
        <w:color w:val="999999"/>
        <w:sz w:val="18"/>
      </w:rPr>
      <w:t>[ LOGO ]</w:t>
    </w:r>
    <w:r>
      <w:tab/>
    </w:r>
    <w:r>
      <w:rPr>
        <w:b/>
        <w:color w:val="1F4E79"/>
        <w:sz w:val="22"/>
      </w:rPr>
      <w:t>Company Name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